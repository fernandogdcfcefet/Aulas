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-125730</wp:posOffset>
            </wp:positionH>
            <wp:positionV relativeFrom="paragraph">
              <wp:posOffset>-57150</wp:posOffset>
            </wp:positionV>
            <wp:extent cx="983615" cy="98361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1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Centro Federal de Educação Tecnológica de Minas Gerais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Programação </w:t>
      </w:r>
      <w:r>
        <w:rPr>
          <w:b/>
          <w:bCs/>
        </w:rPr>
        <w:t>Orientada a Objetos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Professor: Fernando Garcia Diniz (fernandogdcf@cefetmg.br)</w:t>
      </w:r>
    </w:p>
    <w:p>
      <w:pPr>
        <w:pStyle w:val="Normal"/>
        <w:jc w:val="left"/>
        <w:rPr>
          <w:b/>
          <w:sz w:val="28"/>
        </w:rPr>
      </w:pPr>
      <w:r>
        <w:rPr/>
      </w:r>
    </w:p>
    <w:p>
      <w:pPr>
        <w:pStyle w:val="Normal"/>
        <w:jc w:val="left"/>
        <w:rPr>
          <w:sz w:val="24"/>
          <w:szCs w:val="24"/>
        </w:rPr>
      </w:pPr>
      <w:r>
        <w:rPr>
          <w:b/>
          <w:sz w:val="24"/>
          <w:szCs w:val="24"/>
        </w:rPr>
        <w:t>Aluno:__________________________________</w:t>
      </w:r>
      <w:r>
        <w:rPr>
          <w:b/>
          <w:sz w:val="24"/>
          <w:szCs w:val="24"/>
        </w:rPr>
        <w:t>____________</w:t>
      </w:r>
      <w:r>
        <w:rPr>
          <w:b/>
          <w:sz w:val="24"/>
          <w:szCs w:val="24"/>
        </w:rPr>
        <w:t>______   Nota:__</w:t>
      </w:r>
      <w:r>
        <w:rPr>
          <w:b/>
          <w:sz w:val="24"/>
          <w:szCs w:val="24"/>
        </w:rPr>
        <w:t>_</w:t>
      </w:r>
      <w:r>
        <w:rPr>
          <w:b/>
          <w:sz w:val="24"/>
          <w:szCs w:val="24"/>
        </w:rPr>
        <w:t xml:space="preserve">___/ </w:t>
      </w:r>
      <w:r>
        <w:rPr>
          <w:b/>
          <w:sz w:val="24"/>
          <w:szCs w:val="24"/>
        </w:rPr>
        <w:t>30</w:t>
      </w:r>
      <w:r>
        <w:rPr>
          <w:b/>
          <w:sz w:val="24"/>
          <w:szCs w:val="24"/>
        </w:rPr>
        <w:t>,0</w:t>
      </w:r>
    </w:p>
    <w:p>
      <w:pPr>
        <w:pStyle w:val="Normal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jc w:val="center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1. (30 pontos) Implemente um sistema para gerenciar informações de alunos. A classe Aluno deve seguir o modelo inicial abaixo: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public class Aluno {</w:t>
        <w:br/>
        <w:t xml:space="preserve">    private String nome;</w:t>
        <w:br/>
        <w:t xml:space="preserve">    private int matricula;</w:t>
        <w:br/>
        <w:t xml:space="preserve">    private double nota1;</w:t>
        <w:br/>
        <w:t xml:space="preserve">    private double nota2;</w:t>
        <w:br/>
        <w:t xml:space="preserve">    private double nota3;</w:t>
        <w:br/>
        <w:t xml:space="preserve">    private int diaNascimento;</w:t>
        <w:br/>
        <w:t xml:space="preserve">    private int mesNascimento;</w:t>
        <w:br/>
        <w:t xml:space="preserve">    private int anoNascimento;</w:t>
        <w:br/>
        <w:br/>
        <w:t xml:space="preserve">    public Aluno(String nome, int matricula,</w:t>
        <w:br/>
        <w:t xml:space="preserve">                 double nota1, double nota2, double nota3,</w:t>
        <w:br/>
        <w:t xml:space="preserve">                 int diaNascimento, int mesNascimento, int anoNascimento) {</w:t>
        <w:br/>
        <w:br/>
        <w:t xml:space="preserve">        this.nome = nome;</w:t>
        <w:br/>
        <w:t xml:space="preserve">        this.matricula = matricula;</w:t>
        <w:br/>
        <w:t xml:space="preserve">        this.nota1 = nota1;</w:t>
        <w:br/>
        <w:t xml:space="preserve">        this.nota2 = nota2;</w:t>
        <w:br/>
        <w:t xml:space="preserve">        this.nota3 = nota3;</w:t>
        <w:br/>
        <w:t xml:space="preserve">        this.diaNascimento = diaNascimento;</w:t>
        <w:br/>
        <w:t xml:space="preserve">        this.mesNascimento = mesNascimento;</w:t>
        <w:br/>
        <w:t xml:space="preserve">        this.anoNascimento = anoNascimento;</w:t>
        <w:br/>
        <w:t xml:space="preserve">    }</w:t>
        <w:br/>
        <w:t>}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(a) </w:t>
      </w:r>
      <w:r>
        <w:rPr>
          <w:rFonts w:ascii="Liberation Serif" w:hAnsi="Liberation Serif"/>
          <w:sz w:val="24"/>
          <w:szCs w:val="24"/>
        </w:rPr>
        <w:t>Na classe Aluno, f</w:t>
      </w:r>
      <w:r>
        <w:rPr>
          <w:rFonts w:ascii="Liberation Serif" w:hAnsi="Liberation Serif"/>
          <w:sz w:val="24"/>
          <w:szCs w:val="24"/>
        </w:rPr>
        <w:t>aça métodos para: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ab/>
        <w:t>i. Calcular e retornar a média das três notas do aluno.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ab/>
        <w:t>ii. Informar se o aluno está aprovado (média maior ou igual a 6.0).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ab/>
        <w:t>iii. Imprimir os dados do aluno no formato: Nome - Matrícula - Média - Situação.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ab/>
        <w:t>iv. Verificar se a data de nascimento é válida, considerando dia entre 1 e 31, mês entre 1 e 12, ano menor ou igual a 2026 e todos os valores positivos.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(b) No main, crie um vetor para armazenar até 10 objetos da classe Aluno.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(c) No main, leia os dados de 3 alunos e armazene-os no vetor criado.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(d) Utilize o vetor para: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ab/>
        <w:t>i. Imprimir os dados de todos os alunos.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ab/>
        <w:t>ii. Informar quantos alunos foram aprovados.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ab/>
        <w:t>Iii. Encontrar o aluno com maior média.</w:t>
      </w:r>
    </w:p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(</w:t>
      </w:r>
      <w:r>
        <w:rPr>
          <w:rFonts w:ascii="Liberation Serif" w:hAnsi="Liberation Serif"/>
          <w:sz w:val="24"/>
          <w:szCs w:val="24"/>
        </w:rPr>
        <w:t>e</w:t>
      </w:r>
      <w:r>
        <w:rPr>
          <w:rFonts w:ascii="Liberation Serif" w:hAnsi="Liberation Serif"/>
          <w:sz w:val="24"/>
          <w:szCs w:val="24"/>
        </w:rPr>
        <w:t xml:space="preserve">) No main, </w:t>
      </w:r>
      <w:r>
        <w:rPr>
          <w:rFonts w:ascii="Liberation Serif" w:hAnsi="Liberation Serif"/>
          <w:sz w:val="24"/>
          <w:szCs w:val="24"/>
        </w:rPr>
        <w:t>p</w:t>
      </w:r>
      <w:r>
        <w:rPr>
          <w:rFonts w:ascii="Liberation Serif" w:hAnsi="Liberation Serif"/>
          <w:sz w:val="24"/>
          <w:szCs w:val="24"/>
        </w:rPr>
        <w:t>eça ao usuário um número de matrícula, localize o aluno e imprima seus dados. Caso não exista, mostrar: Aluno não encontrado.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  <Pages>2</Pages>
  <Words>267</Words>
  <Characters>1489</Characters>
  <CharactersWithSpaces>1893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2026-04-07T23:27:17Z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